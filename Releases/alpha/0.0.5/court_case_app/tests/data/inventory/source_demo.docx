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Внутренняя опись дел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 п/п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Номера листов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Решение по гражданскому делу № 2-14/2018</w:t>
            </w:r>
          </w:p>
        </w:tc>
        <w:tc>
          <w:tcPr>
            <w:tcW w:type="dxa" w:w="2880"/>
          </w:tcPr>
          <w:p>
            <w:r>
              <w:t>1-5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Заочное решение по гражданскому делу № 2-15/2018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Определение по гражданскому делу № 2-16/2018</w:t>
            </w:r>
          </w:p>
        </w:tc>
        <w:tc>
          <w:tcPr>
            <w:tcW w:type="dxa" w:w="2880"/>
          </w:tcPr>
          <w:p>
            <w:r>
              <w:t>7-9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Решение по гражданскому делу № 2-16/2018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